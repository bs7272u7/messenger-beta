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300" w:lineRule="auto"/>
        <w:jc w:val="center"/>
      </w:pPr>
      <w:r>
        <w:rPr>
          <w:rFonts w:ascii="Malgun Gothic" w:hAnsi="Malgun Gothic" w:eastAsia="Malgun Gothic"/>
          <w:b/>
          <w:color w:val="0B3F77"/>
          <w:sz w:val="48"/>
        </w:rPr>
        <w:t>Cloud Chatting 작동 구조 안내서</w:t>
      </w:r>
    </w:p>
    <w:p>
      <w:pPr>
        <w:spacing w:before="0" w:after="320" w:line="300" w:lineRule="auto"/>
        <w:jc w:val="center"/>
      </w:pPr>
      <w:r>
        <w:rPr>
          <w:rFonts w:ascii="Malgun Gothic" w:hAnsi="Malgun Gothic" w:eastAsia="Malgun Gothic"/>
          <w:b w:val="0"/>
          <w:color w:val="62748A"/>
          <w:sz w:val="22"/>
        </w:rPr>
        <w:t>웹 메신저의 화면, 서버, 데이터, 실시간 통신 흐름</w:t>
      </w:r>
    </w:p>
    <w:p>
      <w:r>
        <w:drawing>
          <wp:inline xmlns:a="http://schemas.openxmlformats.org/drawingml/2006/main" xmlns:pic="http://schemas.openxmlformats.org/drawingml/2006/picture">
            <wp:extent cx="6080760" cy="3496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chatting_syste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9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algun Gothic" w:hAnsi="Malgun Gothic" w:eastAsia="Malgun Gothic"/>
          <w:b w:val="0"/>
          <w:color w:val="67788B"/>
          <w:sz w:val="18"/>
        </w:rPr>
        <w:t>그림 1. Cloud Chatting의 전체 요청 및 실시간 전달 구조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한눈에 보는 핵심 흐름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Cloud Chatting은 사용자의 브라우저 화면이 Flask 서버에 요청을 보내고, 서버가 권한과 입력값을 확인한 뒤 PostgreSQL에 저장하는 구조입니다. 저장이 끝난 메시지와 상태 변화는 Socket.IO가 참여자의 화면에 즉시 전달합니다.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일반 요청 </w:t>
      </w:r>
      <w:r>
        <w:rPr>
          <w:rFonts w:ascii="Malgun Gothic" w:hAnsi="Malgun Gothic" w:eastAsia="Malgun Gothic"/>
          <w:b w:val="0"/>
          <w:color w:val="1A2735"/>
          <w:sz w:val="22"/>
        </w:rPr>
        <w:t>로그인, 친구 요청, 프로필 수정, 문의 작성처럼 요청 후 응답을 받는 기능입니다.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실시간 요청 </w:t>
      </w:r>
      <w:r>
        <w:rPr>
          <w:rFonts w:ascii="Malgun Gothic" w:hAnsi="Malgun Gothic" w:eastAsia="Malgun Gothic"/>
          <w:b w:val="0"/>
          <w:color w:val="1A2735"/>
          <w:sz w:val="22"/>
        </w:rPr>
        <w:t>새 메시지, 읽음 상태, 온라인 상태, 테마 변경처럼 상대방 화면에도 즉시 반영되어야 하는 기능입니다.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파일 처리 </w:t>
      </w:r>
      <w:r>
        <w:rPr>
          <w:rFonts w:ascii="Malgun Gothic" w:hAnsi="Malgun Gothic" w:eastAsia="Malgun Gothic"/>
          <w:b w:val="0"/>
          <w:color w:val="1A2735"/>
          <w:sz w:val="22"/>
        </w:rPr>
        <w:t>사진, 영상, 음성, 파일은 Cloudinary에 저장하고 DB에는 파일 주소를 보관합니다.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1. 사용자 화면: HTML, CSS, JavaScript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브라우저는 index.html로 화면 뼈대를 만들고, style.css로 디자인과 반응형 화면, 테마를 적용합니다. script.js는 버튼 클릭, 메시지 전송, 모달 열기, 채팅방 테마 변경, 화면의 부분 업데이트를 담당합니다.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예를 들어 메시지 전송 버튼을 누르면 JavaScript가 대화방 번호와 메시지 내용을 서버로 전달합니다. 서버가 저장을 완료하면 전체 페이지를 새로고침하지 않고, 변경된 메시지 영역만 화면에 추가합니다.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2. Flask 서버: app.py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app.py는 메신저의 중심입니다. 브라우저가 DB에 직접 접근하지 못하게 하고, 사용자의 요청을 검증한 뒤 필요한 기능만 실행합니다.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계정 </w:t>
      </w:r>
      <w:r>
        <w:rPr>
          <w:rFonts w:ascii="Malgun Gothic" w:hAnsi="Malgun Gothic" w:eastAsia="Malgun Gothic"/>
          <w:b w:val="0"/>
          <w:color w:val="1A2735"/>
          <w:sz w:val="22"/>
        </w:rPr>
        <w:t>회원가입, 로그인, 이메일 인증, 아이디 및 비밀번호 찾기를 처리합니다.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대화 </w:t>
      </w:r>
      <w:r>
        <w:rPr>
          <w:rFonts w:ascii="Malgun Gothic" w:hAnsi="Malgun Gothic" w:eastAsia="Malgun Gothic"/>
          <w:b w:val="0"/>
          <w:color w:val="1A2735"/>
          <w:sz w:val="22"/>
        </w:rPr>
        <w:t>1:1 채팅, 그룹 채팅, 메시지, 답장, 공감, 전달, 사진·파일·음성 전송을 처리합니다.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운영 </w:t>
      </w:r>
      <w:r>
        <w:rPr>
          <w:rFonts w:ascii="Malgun Gothic" w:hAnsi="Malgun Gothic" w:eastAsia="Malgun Gothic"/>
          <w:b w:val="0"/>
          <w:color w:val="1A2735"/>
          <w:sz w:val="22"/>
        </w:rPr>
        <w:t>공지사항, 문의, 리뷰, 신고, 이용 제한, 관리자 페이지 기능을 처리합니다.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보안 </w:t>
      </w:r>
      <w:r>
        <w:rPr>
          <w:rFonts w:ascii="Malgun Gothic" w:hAnsi="Malgun Gothic" w:eastAsia="Malgun Gothic"/>
          <w:b w:val="0"/>
          <w:color w:val="1A2735"/>
          <w:sz w:val="22"/>
        </w:rPr>
        <w:t>세션, CSRF 방지, 요청 제한, 권한 검증, 관리자 추가 검증을 담당합니다.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3. PostgreSQL: 데이터가 유지되는 곳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PostgreSQL은 서버를 재배포하거나 다시 시작해도 유지되어야 하는 정보를 저장합니다. 비밀번호는 원문이 아닌 해시 형태로 저장하는 것이 원칙입니다.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사용자 </w:t>
      </w:r>
      <w:r>
        <w:rPr>
          <w:rFonts w:ascii="Malgun Gothic" w:hAnsi="Malgun Gothic" w:eastAsia="Malgun Gothic"/>
          <w:b w:val="0"/>
          <w:color w:val="1A2735"/>
          <w:sz w:val="22"/>
        </w:rPr>
        <w:t>아이디, 이메일, 프로필 사진, 배경사진, 소개글, 공개 범위 정보를 저장합니다.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대화방과 메시지 </w:t>
      </w:r>
      <w:r>
        <w:rPr>
          <w:rFonts w:ascii="Malgun Gothic" w:hAnsi="Malgun Gothic" w:eastAsia="Malgun Gothic"/>
          <w:b w:val="0"/>
          <w:color w:val="1A2735"/>
          <w:sz w:val="22"/>
        </w:rPr>
        <w:t>채팅방 멤버, 공용 테마, 메시지, 공감, 읽음 위치, 고정·알림 설정을 저장합니다.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운영 데이터 </w:t>
      </w:r>
      <w:r>
        <w:rPr>
          <w:rFonts w:ascii="Malgun Gothic" w:hAnsi="Malgun Gothic" w:eastAsia="Malgun Gothic"/>
          <w:b w:val="0"/>
          <w:color w:val="1A2735"/>
          <w:sz w:val="22"/>
        </w:rPr>
        <w:t>친구 요청, 차단, 신고, 문의 답변, 공지사항, 리뷰 정보를 저장합니다.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4. Socket.IO: 메신저다운 실시간성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일반 웹 요청만 사용하면 상대방이 새로고침하거나 주기적으로 서버에 물어봐야 새 메시지를 볼 수 있습니다. Socket.IO는 브라우저와 서버의 실시간 연결을 유지해, 메시지와 상태 변화를 바로 전달합니다.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메시지 전송 → 서버 검증 → DB 저장 → 같은 대화방 참여자에게 실시간 이벤트 전달 → 상대방 화면에 새 메시지 추가의 순서로 동작합니다. 테마 변경, 읽음 상태, 그룹 멤버 변화도 같은 방식으로 동기화됩니다.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5. 외부 서비스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Cloudinary </w:t>
      </w:r>
      <w:r>
        <w:rPr>
          <w:rFonts w:ascii="Malgun Gothic" w:hAnsi="Malgun Gothic" w:eastAsia="Malgun Gothic"/>
          <w:b w:val="0"/>
          <w:color w:val="1A2735"/>
          <w:sz w:val="22"/>
        </w:rPr>
        <w:t>프로필 사진, 배경사진, 대화 이미지·영상·파일을 보관합니다. DB에는 실제 파일 대신 주소를 저장합니다.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Resend </w:t>
      </w:r>
      <w:r>
        <w:rPr>
          <w:rFonts w:ascii="Malgun Gothic" w:hAnsi="Malgun Gothic" w:eastAsia="Malgun Gothic"/>
          <w:b w:val="0"/>
          <w:color w:val="1A2735"/>
          <w:sz w:val="22"/>
        </w:rPr>
        <w:t>회원가입 인증과 계정 찾기·비밀번호 재설정에 필요한 이메일 인증 코드를 발송합니다.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Web Push / VAPID </w:t>
      </w:r>
      <w:r>
        <w:rPr>
          <w:rFonts w:ascii="Malgun Gothic" w:hAnsi="Malgun Gothic" w:eastAsia="Malgun Gothic"/>
          <w:b w:val="0"/>
          <w:color w:val="1A2735"/>
          <w:sz w:val="22"/>
        </w:rPr>
        <w:t>사용자가 허용한 브라우저에 새 메시지 알림을 보냅니다. HTTPS와 브라우저 설정이 필요합니다.</w:t>
      </w:r>
    </w:p>
    <w:p>
      <w:pPr>
        <w:pStyle w:val="ListBullet"/>
        <w:spacing w:before="0" w:after="80" w:line="300" w:lineRule="auto"/>
      </w:pPr>
      <w:r>
        <w:rPr>
          <w:rFonts w:ascii="Malgun Gothic" w:hAnsi="Malgun Gothic" w:eastAsia="Malgun Gothic"/>
          <w:b/>
          <w:color w:val="1F4D78"/>
          <w:sz w:val="22"/>
        </w:rPr>
        <w:t xml:space="preserve">GitHub </w:t>
      </w:r>
      <w:r>
        <w:rPr>
          <w:rFonts w:ascii="Malgun Gothic" w:hAnsi="Malgun Gothic" w:eastAsia="Malgun Gothic"/>
          <w:b w:val="0"/>
          <w:color w:val="1A2735"/>
          <w:sz w:val="22"/>
        </w:rPr>
        <w:t>커밋 기록을 바탕으로 앱의 업데이트 사항을 사용자 화면에 보여줍니다.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메시지 하나가 전달되는 예시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사용자가 메시지를 입력하고 전송 버튼을 누릅니다.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JavaScript가 Flask API에 대화방 번호와 메시지를 전달합니다.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Flask가 로그인, 채팅방 참여, 차단·이용 제한 여부를 검증합니다.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통과한 메시지를 PostgreSQL에 저장합니다.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Socket.IO가 대화방 참여자에게 새 메시지 이벤트를 보냅니다.</w:t>
      </w:r>
    </w:p>
    <w:p>
      <w:pPr>
        <w:pStyle w:val="ListNumber"/>
        <w:spacing w:before="0" w:after="8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상대방 브라우저가 전체 새로고침 없이 새 메시지만 추가합니다.</w:t>
      </w:r>
    </w:p>
    <w:p>
      <w:pPr>
        <w:spacing w:before="280" w:after="12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정리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A2735"/>
          <w:sz w:val="22"/>
        </w:rPr>
        <w:t>Cloud Chatting은 브라우저 UI, Flask 서버, PostgreSQL, Socket.IO를 중심으로 구성되고 Cloudinary·Resend·Web Push·GitHub가 필요한 기능을 보완하는 구조입니다. 이 구조는 지금의 웹 메신저 기능을 안정적으로 운영하고, 이후 PC 앱과 모바일 앱으로 확장할 때도 서버와 DB를 공통 기반으로 재사용할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7788B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7788B"/>
        <w:sz w:val="18"/>
      </w:rPr>
      <w:t>CLOUD CHATTING | 시스템 구조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